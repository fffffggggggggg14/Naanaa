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8212" cy="106601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38212" cy="106601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